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 New" w:hAnsi="TH Sarabun New" w:cs="TH Sarabun New"/>
          <w:b/>
          <w:i w:val="0"/>
          <w:sz w:val="44"/>
          <w:szCs w:val="44"/>
        </w:rPr>
        <w:t>การพัฒนาเกมจำลองชีวิตนิสิต (Nisit Simulator)</w:t>
      </w:r>
    </w:p>
    <w:p>
      <w:pPr>
        <w:ind w:left="360"/>
      </w:pPr>
      <w:r>
        <w:rPr>
          <w:rFonts w:ascii="TH Sarabun New" w:hAnsi="TH Sarabun New" w:cs="TH Sarabun New"/>
          <w:b w:val="0"/>
          <w:i/>
          <w:sz w:val="28"/>
          <w:szCs w:val="28"/>
        </w:rPr>
        <w:t xml:space="preserve">หมายเหตุ: </w:t>
      </w:r>
      <w:r>
        <w:rPr>
          <w:rFonts w:ascii="TH Sarabun New" w:hAnsi="TH Sarabun New" w:cs="TH Sarabun New"/>
          <w:b/>
          <w:i/>
          <w:sz w:val="28"/>
          <w:szCs w:val="28"/>
        </w:rPr>
        <w:t>วิธีใช้:</w:t>
      </w:r>
      <w:r>
        <w:rPr>
          <w:rFonts w:ascii="TH Sarabun New" w:hAnsi="TH Sarabun New" w:cs="TH Sarabun New"/>
          <w:b w:val="0"/>
          <w:i/>
          <w:sz w:val="28"/>
          <w:szCs w:val="28"/>
        </w:rPr>
        <w:t xml:space="preserve"> เปิดใน Word → จัดหน้าปก/เลขหน้าตามรูปแบบเล่ม → แทรกภาพจริงตรงจุด [แทรกภาพประกอบ …]</w:t>
      </w:r>
    </w:p>
    <w:p>
      <w:pPr>
        <w:ind w:left="360"/>
      </w:pPr>
      <w:r>
        <w:rPr>
          <w:rFonts w:ascii="TH Sarabun New" w:hAnsi="TH Sarabun New" w:cs="TH Sarabun New"/>
          <w:b w:val="0"/>
          <w:i/>
          <w:sz w:val="28"/>
          <w:szCs w:val="28"/>
        </w:rPr>
        <w:t>หมายเหตุ: ยึดเนื้อหาจากปริญญานิพนธ์ 1 เป็นหลัก · ระบบที่ยังไม่เสร็จ (ผู้เล่นหลายคน/ปรับแต่งตัวละคร) คงไว้เป็น "แผน/พัฒนาต่อ"</w:t>
      </w:r>
    </w:p>
    <w:p>
      <w:pPr>
        <w:pStyle w:val="Heading2"/>
      </w:pPr>
      <w:r>
        <w:rPr>
          <w:rFonts w:ascii="TH Sarabun New" w:hAnsi="TH Sarabun New" w:cs="TH Sarabun New"/>
          <w:b/>
          <w:i w:val="0"/>
          <w:sz w:val="36"/>
          <w:szCs w:val="36"/>
        </w:rPr>
        <w:t>หน้าปก</w:t>
      </w:r>
    </w:p>
    <w:p>
      <w:r>
        <w:rPr>
          <w:rFonts w:ascii="TH Sarabun New" w:hAnsi="TH Sarabun New" w:cs="TH Sarabun New"/>
          <w:b/>
          <w:i w:val="0"/>
          <w:sz w:val="32"/>
          <w:szCs w:val="32"/>
        </w:rPr>
        <w:t>ปริญญานิพนธ์</w:t>
      </w:r>
    </w:p>
    <w:p>
      <w:r>
        <w:rPr>
          <w:rFonts w:ascii="TH Sarabun New" w:hAnsi="TH Sarabun New" w:cs="TH Sarabun New"/>
          <w:b/>
          <w:i w:val="0"/>
          <w:sz w:val="32"/>
          <w:szCs w:val="32"/>
        </w:rPr>
        <w:t>การพัฒนาเกมจำลองชีวิตนิสิต</w:t>
      </w:r>
    </w:p>
    <w:p>
      <w:r>
        <w:rPr>
          <w:rFonts w:ascii="TH Sarabun New" w:hAnsi="TH Sarabun New" w:cs="TH Sarabun New"/>
          <w:b/>
          <w:i w:val="0"/>
          <w:sz w:val="32"/>
          <w:szCs w:val="32"/>
        </w:rPr>
        <w:t>Nisit Simulator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โดย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63011212001 นายพงษ์เพชร เนื่องอุดม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65011211097 นายกิตติศักดิ์ พักวัน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อาจารย์ที่ปรึกษาปริญญานิพนธ์: ผู้ช่วยศาสตราจารย์ ดร.ธวัชชัย ชมศิริ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หลักสูตรวิทยาศาสตรบัณฑิต สาขาเทคโนโลยีสารสนเทศ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คณะวิทยาการสารสนเทศ มหาวิทยาลัยมหาสารคาม</w:t>
      </w:r>
    </w:p>
    <w:p>
      <w:pPr>
        <w:pStyle w:val="Heading2"/>
      </w:pPr>
      <w:r>
        <w:rPr>
          <w:rFonts w:ascii="TH Sarabun New" w:hAnsi="TH Sarabun New" w:cs="TH Sarabun New"/>
          <w:b/>
          <w:i w:val="0"/>
          <w:sz w:val="36"/>
          <w:szCs w:val="36"/>
        </w:rPr>
        <w:t>บทคัดย่อ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ปริญญานิพนธ์ฉบับนี้มีวัตถุประสงค์เพื่อออกแบบและพัฒนาเกมจำลองชีวิตนิสิตในรูปแบบดิจิทัล 3 มิติ มุมมองไอโซเมตริก ที่จำลองการใช้ชีวิตในมหาวิทยาลัยของนิสิต เช่น การเข้าเรียน การทำกิจกรรม การทำงานพิเศษ การสอบ และการบริหารเวลา เพื่อส่งเสริมทักษะการบริหารเวลาและการตัดสินใจของผู้เล่น เกมพัฒนาด้วยโปรแกรม Unity และภาษา C# ผู้เล่นจะเลือกคณะที่ต้องการเรียนแล้วควบคุมตัวละครใช้ชีวิตภายใต้ระบบเวลา ฤดูกาล และค่าสถานะ (พลังงาน สุขภาพ ความอิ่ม ความรู้ ความพึงพอใจ เงิน และค่าประสบการณ์) โดยมีฟังก์ชันหลัก ได้แก่ ระบบการเรียนและเลื่อนชั้นปี 1–4 ระบบสอบและคำนวณเกรดเฉลี่ย ระบบภารกิจรายวัน ระบบสุ่มเหตุการณ์ ระบบงานพาร์ทไทม์ ร้านค้าในเกม โทรศัพท์ในเกม แผนที่ย่อ ระบบเสียง และระบบบันทึก/โหลดเกม จากการทดสอบระบบด้วยเทคนิคทดสอบกล่องดำ (Black Box Testing) พบว่าทุกฟังก์ชันสามารถทำงานได้อย่างถูกต้องตามที่ออกแบบไว้</w:t>
      </w:r>
    </w:p>
    <w:p>
      <w:r>
        <w:rPr>
          <w:rFonts w:ascii="TH Sarabun New" w:hAnsi="TH Sarabun New" w:cs="TH Sarabun New"/>
          <w:b/>
          <w:i w:val="0"/>
          <w:sz w:val="32"/>
          <w:szCs w:val="32"/>
        </w:rPr>
        <w:t>คำสำคัญ: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เกมจำลองสถานการณ์, ชีวิตนิสิต, Unity, การบริหารเวลา</w:t>
      </w:r>
    </w:p>
    <w:p>
      <w:pPr>
        <w:pStyle w:val="Heading2"/>
      </w:pPr>
      <w:r>
        <w:rPr>
          <w:rFonts w:ascii="TH Sarabun New" w:hAnsi="TH Sarabun New" w:cs="TH Sarabun New"/>
          <w:b/>
          <w:i w:val="0"/>
          <w:sz w:val="36"/>
          <w:szCs w:val="36"/>
        </w:rPr>
        <w:t>Abstract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The purpose of this thesis is to design and develop a digital 3D isometric student-life simulation game that simulates university student life such as attending classes, doing activities, part-time work, taking exams, and time management, in order to promote players' time-management and decision-making skills. The game was developed with Unity and the C# language. Players choose a faculty to study in and control a character living under systems of time, seasons, and status values (energy, health, satiety, knowledge, satisfaction, money, and experience). The main functions include class attendance and year-progression (Year 1–4), an examination system with GPA calculation, daily quests, random events, part-time jobs, an in-game shop, an in-game phone, a minimap, an audio system, and a save/load system. From testing with the Black Box Testing technique, all functions worked correctly as designed.</w:t>
      </w:r>
    </w:p>
    <w:p>
      <w:r>
        <w:rPr>
          <w:rFonts w:ascii="TH Sarabun New" w:hAnsi="TH Sarabun New" w:cs="TH Sarabun New"/>
          <w:b/>
          <w:i w:val="0"/>
          <w:sz w:val="32"/>
          <w:szCs w:val="32"/>
        </w:rPr>
        <w:t>Keywords: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Simulation Game, Student Life, Unity, Time Management</w:t>
      </w:r>
    </w:p>
    <w:p>
      <w:pPr>
        <w:pStyle w:val="Heading2"/>
      </w:pPr>
      <w:r>
        <w:rPr>
          <w:rFonts w:ascii="TH Sarabun New" w:hAnsi="TH Sarabun New" w:cs="TH Sarabun New"/>
          <w:b/>
          <w:i w:val="0"/>
          <w:sz w:val="36"/>
          <w:szCs w:val="36"/>
        </w:rPr>
        <w:t>กิตติกรรมประกาศ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ปริญญานิพนธ์ฉบับนี้สำเร็จลุล่วงได้ด้วยความกรุณาอย่างยิ่งจาก ผู้ช่วยศาสตราจารย์ ดร.ธวัชชัย ชมศิริ อาจารย์ที่ปรึกษาปริญญานิพนธ์ ที่ได้ให้คำแนะนำและตรวจแก้ไขข้อบกพร่องต่าง ๆ ตลอดการดำเนินโครงงาน ผู้จัดทำขอขอบพระคุณคณาจารย์สาขาวิชาเทคโนโลยีสารสนเทศ คณะวิทยาการสารสนเทศ มหาวิทยาลัยมหาสารคาม ทุกท่าน และขอขอบคุณครอบครัวและเพื่อน ๆ ที่คอยสนับสนุนเสมอมา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คณะผู้จัดทำ</w:t>
      </w:r>
    </w:p>
    <w:p>
      <w:pPr>
        <w:pStyle w:val="Heading2"/>
      </w:pPr>
      <w:r>
        <w:rPr>
          <w:rFonts w:ascii="TH Sarabun New" w:hAnsi="TH Sarabun New" w:cs="TH Sarabun New"/>
          <w:b/>
          <w:i w:val="0"/>
          <w:sz w:val="36"/>
          <w:szCs w:val="36"/>
        </w:rPr>
        <w:t>สารบัญ</w:t>
      </w:r>
    </w:p>
    <w:p>
      <w:pPr>
        <w:pStyle w:val="ListBulle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บทที่ 1 บทนำ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 - 1.1 หลักการและเหตุผล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 - 1.2 วัตถุประสงค์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 - 1.3 ขอบเขตโครงงาน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 - 1.4 ประโยชน์ที่คาดว่าจะได้รับ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 - 1.5 อุปกรณ์และเครื่องมือที่ใช้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 - 1.6 แผนการดำเนินงานตลอดโครงการ</w:t>
      </w:r>
    </w:p>
    <w:p>
      <w:pPr>
        <w:pStyle w:val="ListBulle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บทที่ 2 ทฤษฎีและผลงานที่เกี่ยวข้อง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 - 2.1 ทฤษฎีที่เกี่ยวข้อง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 - 2.2 ผลงานที่เกี่ยวข้อง</w:t>
      </w:r>
    </w:p>
    <w:p>
      <w:pPr>
        <w:pStyle w:val="ListBulle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บทที่ 3 ขั้นตอนการดำเนินโครงการ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 - 3.1 ความต้องการของผู้ใช้ระบบ และการวิเคราะห์ระบบ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 - 3.2 การออกแบบระบบ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 - 3.3 การพัฒนาระบบ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 - 3.4 การทดสอบระบบ</w:t>
      </w:r>
    </w:p>
    <w:p>
      <w:pPr>
        <w:pStyle w:val="ListBulle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บทที่ 4 ผลการทดสอบ</w:t>
      </w:r>
    </w:p>
    <w:p>
      <w:pPr>
        <w:pStyle w:val="ListBulle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บทที่ 5 สรุป อภิปรายผล และข้อเสนอแนะ</w:t>
      </w:r>
    </w:p>
    <w:p>
      <w:pPr>
        <w:pStyle w:val="ListBulle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เอกสารอ้างอิง</w:t>
      </w:r>
    </w:p>
    <w:p>
      <w:pPr>
        <w:pStyle w:val="ListBulle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ภาคผนวก</w:t>
      </w:r>
    </w:p>
    <w:p>
      <w:pPr>
        <w:pStyle w:val="Heading2"/>
      </w:pPr>
      <w:r>
        <w:rPr>
          <w:rFonts w:ascii="TH Sarabun New" w:hAnsi="TH Sarabun New" w:cs="TH Sarabun New"/>
          <w:b/>
          <w:i w:val="0"/>
          <w:sz w:val="36"/>
          <w:szCs w:val="36"/>
        </w:rPr>
        <w:t>สารบัญตาราง</w:t>
      </w:r>
    </w:p>
    <w:p>
      <w:pPr>
        <w:pStyle w:val="ListBulle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ตารางที่ 1.1 ระยะเวลาการดำเนินโครงการ</w:t>
      </w:r>
    </w:p>
    <w:p>
      <w:pPr>
        <w:pStyle w:val="ListBulle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ตารางที่ 3.1–3.3 แสดงวัตถุในเกม</w:t>
      </w:r>
    </w:p>
    <w:p>
      <w:pPr>
        <w:pStyle w:val="ListBulle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ตารางที่ 3.4–3.11 สตอรี่บอร์ดฉากที่ 1–8</w:t>
      </w:r>
    </w:p>
    <w:p>
      <w:pPr>
        <w:pStyle w:val="ListBulle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ตารางที่ 4.1 ผลการทดสอบระบบ</w:t>
      </w:r>
    </w:p>
    <w:p>
      <w:pPr>
        <w:pStyle w:val="Heading2"/>
      </w:pPr>
      <w:r>
        <w:rPr>
          <w:rFonts w:ascii="TH Sarabun New" w:hAnsi="TH Sarabun New" w:cs="TH Sarabun New"/>
          <w:b/>
          <w:i w:val="0"/>
          <w:sz w:val="36"/>
          <w:szCs w:val="36"/>
        </w:rPr>
        <w:t>สารบัญภาพ</w:t>
      </w:r>
    </w:p>
    <w:p>
      <w:pPr>
        <w:pStyle w:val="ListBulle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ภาพประกอบที่ 2.1 วงจรการพัฒนา (Game Development Life Cycle)</w:t>
      </w:r>
    </w:p>
    <w:p>
      <w:pPr>
        <w:pStyle w:val="ListBulle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ภาพประกอบที่ 2.2 เกม Project Zomboid (มุมมองไอโซเมตริก)</w:t>
      </w:r>
    </w:p>
    <w:p>
      <w:pPr>
        <w:pStyle w:val="ListBulle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ภาพประกอบที่ 2.3 เกม Harvest Moon: Back to Nature</w:t>
      </w:r>
    </w:p>
    <w:p>
      <w:pPr>
        <w:pStyle w:val="ListBulle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ภาพประกอบที่ 2.4 เกม The Sims</w:t>
      </w:r>
    </w:p>
    <w:p>
      <w:pPr>
        <w:pStyle w:val="ListBulle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ภาพประกอบที่ 2.5 เกม Coral Island</w:t>
      </w:r>
    </w:p>
    <w:p>
      <w:pPr>
        <w:pStyle w:val="ListBulle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ภาพประกอบที่ 3.1 ความต้องการของผู้ใช้งานระบบ (Use Case)</w:t>
      </w:r>
    </w:p>
    <w:p>
      <w:pPr>
        <w:pStyle w:val="ListBulle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ภาพประกอบที่ 3.2 หน้าเมนูและเริ่มเกม (Use Case)</w:t>
      </w:r>
    </w:p>
    <w:p>
      <w:pPr>
        <w:pStyle w:val="ListBulle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ภาพประกอบที่ 3.3 ระบบการเล่นเกม (Use Case)</w:t>
      </w:r>
    </w:p>
    <w:p>
      <w:pPr>
        <w:pStyle w:val="Heading1"/>
      </w:pPr>
      <w:r>
        <w:rPr>
          <w:rFonts w:ascii="TH Sarabun New" w:hAnsi="TH Sarabun New" w:cs="TH Sarabun New"/>
          <w:b/>
          <w:i w:val="0"/>
          <w:sz w:val="44"/>
          <w:szCs w:val="44"/>
        </w:rPr>
        <w:t>บทที่ 1 บทนำ</w:t>
      </w:r>
    </w:p>
    <w:p>
      <w:pPr>
        <w:pStyle w:val="Heading2"/>
      </w:pPr>
      <w:r>
        <w:rPr>
          <w:rFonts w:ascii="TH Sarabun New" w:hAnsi="TH Sarabun New" w:cs="TH Sarabun New"/>
          <w:b/>
          <w:i w:val="0"/>
          <w:sz w:val="36"/>
          <w:szCs w:val="36"/>
        </w:rPr>
        <w:t>1.1 หลักการและเหตุผล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ในปัจจุบัน เทคโนโลยีเกมคอมพิวเตอร์และเกมดิจิทัลได้เข้ามามีบทบาทสำคัญต่อกระบวนการเรียนรู้และการพัฒนาทักษะของผู้ใช้งานอย่างกว้างขวาง โดยเฉพาะเกมประเภทจำลองสถานการณ์ (Simulation Game) ซึ่งเป็นรูปแบบของเกมที่มุ่งเน้นการจำลองสภาพแวดล้อมหรือสถานการณ์ที่ใกล้เคียงกับความเป็นจริง เพื่อให้ผู้เล่นสามารถเรียนรู้ผ่านการลงมือปฏิบัติและประสบการณ์เสมือนจริง (Garris, Ahlers, &amp; Driskell, 2002) [1] งานวิจัยด้านเกมเพื่อการเรียนรู้ระบุว่า เกมจำลองสถานการณ์สามารถช่วยส่งเสริมทักษะด้านการคิดเชิงวิเคราะห์ การแก้ปัญหา และการตัดสินใจได้อย่างมีประสิทธิภาพ เนื่องจากผู้เล่นต้องเผชิญกับสถานการณ์และผลลัพธ์ที่เกิดจากการตัดสินใจของตนเอง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เกมจำลองชีวิตนักเรียน (Student Simulator Game) เป็นหนึ่งในรูปแบบของเกมจำลองสถานการณ์ที่สะท้อนรูปแบบการใช้ชีวิตในสถานศึกษา เช่น การจัดการเวลา การเรียน การทำกิจกรรม และการมีปฏิสัมพันธ์ทางสังคม ซึ่งสามารถนำมาใช้เป็นสื่อสนับสนุนการเรียนรู้เกี่ยวกับทักษะชีวิตของนักเรียนได้ อย่างไรก็ตาม (Prensky, 2001) [2] จากการศึกษางานที่เกี่ยวข้องพบว่า เกมจำลองชีวิตนักเรียนส่วนใหญ่ที่มีอยู่ในปัจจุบันยังมุ่งเน้นด้านความบันเทิงเป็นหลัก และยังขาดการออกแบบระบบที่เชื่อมโยงกับบริบททางการศึกษาอย่างเป็นระบบ โดยเฉพาะในบริบทของสถาบันการศึกษาในประเทศไทยที่มีเอกลักษณ์เฉพาะตัว ส่งผลให้ศักยภาพของเกมในฐานะสื่อการเรียนรู้ยังไม่ถูกนำมาใช้ได้อย่างเต็มที่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ด้วยเหตุนี้ ผู้จัดทำจึงได้เลือกใช้เทคโนโลยี Unity 3D Engine ซึ่งเป็นเครื่องมือพัฒนาเกมที่มีประสิทธิภาพสูงและมีความยืดหยุ่นในการสร้างสภาพแวดล้อมจำลองที่ซับซ้อน เข้ามามีบทบาทสำคัญในการพัฒนาโครงงานนี้ เพื่อเชื่อมโยงช่องว่างระหว่างความบันเทิงและบริบททางการศึกษาไทย โดย Unity ช่วยให้สามารถออกแบบระบบการโต้ตอบที่สมจริง (Interactive Systems) และรองรับการจัดการข้อมูลที่ซับซ้อนภายในเกม อันจะนำไปสู่การพัฒนาเกมจำลองชีวิตนักเรียนที่มีความเหมาะสม สามารถใช้งานได้จริง และเป็นประโยชน์ต่อผู้ใช้งานทั้งในด้านการเรียนรู้และด้านความบันเทิงได้อย่างมีประสิทธิภาพ</w:t>
      </w:r>
    </w:p>
    <w:p>
      <w:pPr>
        <w:pStyle w:val="Heading2"/>
      </w:pPr>
      <w:r>
        <w:rPr>
          <w:rFonts w:ascii="TH Sarabun New" w:hAnsi="TH Sarabun New" w:cs="TH Sarabun New"/>
          <w:b/>
          <w:i w:val="0"/>
          <w:sz w:val="36"/>
          <w:szCs w:val="36"/>
        </w:rPr>
        <w:t>1.2 วัตถุประสงค์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1.2.1 เพื่อออกแบบและพัฒนาเกมจำลองชีวิตนักเรียนในรูปแบบดิจิทัล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1.2.2 เพื่อจำลองสถานการณ์การใช้ชีวิตนักเรียน เช่น การเรียน การทำกิจกรรม และการจัดการเวลา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1.2.3 เพื่อศึกษาความพึงพอใจและการใช้งานของผู้ใช้ต่อเกมจำลองชีวิตนักเรียน</w:t>
      </w:r>
    </w:p>
    <w:p>
      <w:pPr>
        <w:pStyle w:val="Heading2"/>
      </w:pPr>
      <w:r>
        <w:rPr>
          <w:rFonts w:ascii="TH Sarabun New" w:hAnsi="TH Sarabun New" w:cs="TH Sarabun New"/>
          <w:b/>
          <w:i w:val="0"/>
          <w:sz w:val="36"/>
          <w:szCs w:val="36"/>
        </w:rPr>
        <w:t>1.3 ขอบเขตโครงงาน</w:t>
      </w:r>
    </w:p>
    <w:p>
      <w:r>
        <w:rPr>
          <w:rFonts w:ascii="TH Sarabun New" w:hAnsi="TH Sarabun New" w:cs="TH Sarabun New"/>
          <w:b/>
          <w:i w:val="0"/>
          <w:sz w:val="32"/>
          <w:szCs w:val="32"/>
        </w:rPr>
        <w:t>1.3.1 ส่วนของผู้เล่น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1.3.1.1 ผู้เล่นสามารถควบคุมตัวละครในรูปแบบ 3 มิติ ได้แก่ การเดิน การวิ่ง การกระโดด และการมีปฏิสัมพันธ์กับวัตถุ (Interaction) ภายในฉาก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1.3.1.2 ผู้เล่นสามารถทำกิจกรรมต่าง ๆ เพื่อสะสมค่าประสบการณ์ (EXP) และคะแนนสะสม เช่น การเข้าเรียนตามตารางเวลา การทำกิจกรรมชมรม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1.3.1.3 ระบบแสดงผลสถานะของตัวละคร (Status UI) ประกอบด้วย ค่าพลังงาน (Energy) สุขภาพ (Health) ระดับความพึงพอใจ และค่าความรู้ (Knowledge)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1.3.1.4 ระบบปรับแต่งตัวละคร (Character Customization) ผู้เล่นสามารถเลือกเพศ ปรับเปลี่ยนทรงผม ใบหน้า และเลือกเครื่องแต่งกาย (ชุดนิสิต/ชุดลำลอง) ได้ *(แผนพัฒนาต่อ)*</w:t>
      </w:r>
    </w:p>
    <w:p>
      <w:r>
        <w:rPr>
          <w:rFonts w:ascii="TH Sarabun New" w:hAnsi="TH Sarabun New" w:cs="TH Sarabun New"/>
          <w:b/>
          <w:i w:val="0"/>
          <w:sz w:val="32"/>
          <w:szCs w:val="32"/>
        </w:rPr>
        <w:t>1.3.2 ส่วนของระบบ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1.3.2.1 ระบบลงทะเบียน (Registration System) ผู้เล่นจัดตารางเรียนในแต่ละภาคการศึกษา เพื่อกำหนดเงื่อนไขการผ่านชั้นปีตั้งแต่ชั้นปีที่ 1 ถึงชั้นปีที่ 4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1.3.2.2 ระบบร้านค้าภายในเกม (In-game Shop) สำหรับการซื้อไอเทมฟื้นฟูพลังงานหรืออุปกรณ์ประกอบการทำภารกิจ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1.3.2.3 ระบบรองรับการเล่นแบบหลายผู้เล่น (Multiplayer) เพื่อให้ผู้เล่นสามารถโต้ตอบหรือทำกิจกรรมร่วมกับผู้เล่นคนอื่น *(แผนพัฒนาต่อ)*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1.3.2.4 ระบบการซื้อ-ขายและแลกเปลี่ยนไอเทม (Trading System) รองรับการแลกเปลี่ยนทรัพยากรระหว่างผู้เล่นในระบบออนไลน์ *(แผนพัฒนาต่อ)*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1.3.2.5 ระบบสุ่มเหตุการณ์และไอเทม (Random Events &amp; Items) เพื่อเพิ่มความหลากหลายและโอกาสในการรับภารกิจพิเศษภายในสถานศึกษา</w:t>
      </w:r>
    </w:p>
    <w:p>
      <w:r>
        <w:rPr>
          <w:rFonts w:ascii="TH Sarabun New" w:hAnsi="TH Sarabun New" w:cs="TH Sarabun New"/>
          <w:b/>
          <w:i w:val="0"/>
          <w:sz w:val="32"/>
          <w:szCs w:val="32"/>
        </w:rPr>
        <w:t>1.3.3 รูปแบบการแสดงผล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1.3.3.1 กราฟิกและสภาพแวดล้อม พัฒนาในรูปแบบ 3 มิติ ด้วย Unity เพื่อจำลองบรรยากาศภายในมหาวิทยาลัยให้สมจริง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1.3.3.2 มุมมองการเล่น (Camera Perspective) แบบไอโซเมตริก (Isometric Perspective) ช่วยให้ผู้เล่นสังเกตสภาพแวดล้อมและปฏิสัมพันธ์กับวัตถุได้ทั่วถึง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1.3.3.3 ส่วนติดต่อผู้ใช้ (HUD) แสดงแถบสถานะตัวละคร แผนที่ย่อ (Minimap) และตารางกิจกรรม ทับซ้อนบนหน้าจอ 3 มิติ</w:t>
      </w:r>
    </w:p>
    <w:p>
      <w:r>
        <w:rPr>
          <w:rFonts w:ascii="TH Sarabun New" w:hAnsi="TH Sarabun New" w:cs="TH Sarabun New"/>
          <w:b/>
          <w:i w:val="0"/>
          <w:sz w:val="32"/>
          <w:szCs w:val="32"/>
        </w:rPr>
        <w:t>1.3.4 โครงสร้างและภารกิจของเกม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1.3.4.1 ระบบลำดับขั้น (Progression): แบ่งเป็น "ปีการศึกษา" (Year 1–4) โดยแต่ละปีความยากจะเพิ่มขึ้น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1.3.4.2 ภารกิจหลัก (Main Missions): การเข้าเรียนให้ทันเวลา การอ่านหนังสือสอบกลางภาค/ปลายภาค กิจกรรมชมรม การฝึกงาน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1.3.4.3 ภารกิจรอง (Side Missions): การทำงานพาร์ทไทม์เพื่อหารายได้ และการปฏิสัมพันธ์กับเพื่อน/อาจารย์เพื่อเพิ่มค่าความสัมพันธ์</w:t>
      </w:r>
    </w:p>
    <w:p>
      <w:pPr>
        <w:pStyle w:val="Heading2"/>
      </w:pPr>
      <w:r>
        <w:rPr>
          <w:rFonts w:ascii="TH Sarabun New" w:hAnsi="TH Sarabun New" w:cs="TH Sarabun New"/>
          <w:b/>
          <w:i w:val="0"/>
          <w:sz w:val="36"/>
          <w:szCs w:val="36"/>
        </w:rPr>
        <w:t>1.4 ประโยชน์ที่คาดว่าจะได้รับ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1.4.1 ทักษะการบริหารเวลา (Time Management): ผู้เล่นได้ฝึกจัดลำดับความสำคัญระหว่างการเรียนและกิจกรรมภายใต้เงื่อนไขเวลาจำกัด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1.4.2 การตัดสินใจ (Decision Making): ผู้เล่นได้เรียนรู้ผลกระทบจากการเลือก เช่น เที่ยวกับเพื่อนบ่อยเกินไปอาจส่งผลต่อคะแนนสอบหรือสุขภาพ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1.4.3 ผู้จัดทำได้รับความรู้และทักษะด้านการวิเคราะห์ ออกแบบ และพัฒนาระบบเกม ซึ่งประยุกต์ใช้ในการพัฒนาเกมหรือระบบสารสนเทศอื่นในอนาคต</w:t>
      </w:r>
    </w:p>
    <w:p>
      <w:pPr>
        <w:pStyle w:val="Heading2"/>
      </w:pPr>
      <w:r>
        <w:rPr>
          <w:rFonts w:ascii="TH Sarabun New" w:hAnsi="TH Sarabun New" w:cs="TH Sarabun New"/>
          <w:b/>
          <w:i w:val="0"/>
          <w:sz w:val="36"/>
          <w:szCs w:val="36"/>
        </w:rPr>
        <w:t>1.5 อุปกรณ์และเครื่องมือที่ใช้</w:t>
      </w:r>
    </w:p>
    <w:p>
      <w:r>
        <w:rPr>
          <w:rFonts w:ascii="TH Sarabun New" w:hAnsi="TH Sarabun New" w:cs="TH Sarabun New"/>
          <w:b/>
          <w:i w:val="0"/>
          <w:sz w:val="32"/>
          <w:szCs w:val="32"/>
        </w:rPr>
        <w:t>1.5.1 อุปกรณ์ที่ใช้ (Development PC):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CPU AMD Ryzen 5 1500X, RAM 16 GB, GPU NVIDIA GeForce RTX 2070 (8 GB), SSD 1 TB (WD_BLACK SN7100), จอ 1920×1080 144Hz พร้อมเมาส์และคีย์บอร์ด</w:t>
      </w:r>
    </w:p>
    <w:p>
      <w:r>
        <w:rPr>
          <w:rFonts w:ascii="TH Sarabun New" w:hAnsi="TH Sarabun New" w:cs="TH Sarabun New"/>
          <w:b/>
          <w:i w:val="0"/>
          <w:sz w:val="32"/>
          <w:szCs w:val="32"/>
        </w:rPr>
        <w:t>1.5.2 เครื่องมือซอฟต์แวร์:</w:t>
      </w:r>
    </w:p>
    <w:p>
      <w:pPr>
        <w:pStyle w:val="ListBulle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Unity 3D Editor — พัฒนาเกม</w:t>
      </w:r>
    </w:p>
    <w:p>
      <w:pPr>
        <w:pStyle w:val="ListBulle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Visual Studio Code — เขียนและแก้ไขโค้ดภาษา C#</w:t>
      </w:r>
    </w:p>
    <w:p>
      <w:pPr>
        <w:pStyle w:val="ListBulle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Blender — สร้าง/ปรับโมเดล 3 มิติและ Props</w:t>
      </w:r>
    </w:p>
    <w:p>
      <w:pPr>
        <w:pStyle w:val="ListBulle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โปรแกรมกราฟิก (Photoshop/GIMP) — ออกแบบ UI และพื้นผิว</w:t>
      </w:r>
    </w:p>
    <w:p>
      <w:pPr>
        <w:pStyle w:val="ListBulle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โปรแกรมจัดการเสียง (Audacity) — ตัดต่อเสียงประกอบ</w:t>
      </w:r>
    </w:p>
    <w:p>
      <w:pPr>
        <w:pStyle w:val="ListBulle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Unity Netcode for GameObjects / Photon — สำหรับระบบหลายผู้เล่น *(แผนพัฒนาต่อ)*</w:t>
      </w:r>
    </w:p>
    <w:p>
      <w:pPr>
        <w:pStyle w:val="Heading2"/>
      </w:pPr>
      <w:r>
        <w:rPr>
          <w:rFonts w:ascii="TH Sarabun New" w:hAnsi="TH Sarabun New" w:cs="TH Sarabun New"/>
          <w:b/>
          <w:i w:val="0"/>
          <w:sz w:val="36"/>
          <w:szCs w:val="36"/>
        </w:rPr>
        <w:t>1.6 แผนการดำเนินงานตลอดโครงการ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จากการศึกษาสามารถแสดงแผนการดำเนินงานตลอดโครงการได้ดังตารางที่ 1.1</w:t>
      </w:r>
    </w:p>
    <w:p>
      <w:r>
        <w:rPr>
          <w:rFonts w:ascii="TH Sarabun New" w:hAnsi="TH Sarabun New" w:cs="TH Sarabun New"/>
          <w:b/>
          <w:i w:val="0"/>
          <w:sz w:val="32"/>
          <w:szCs w:val="32"/>
        </w:rPr>
        <w:t>ตารางที่ 1.1 ระยะเวลาการดำเนินโครงการ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ลำดับ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ขั้นตอน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ช่วงเวลา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ศึกษางานที่เกี่ยวข้อง / วิเคราะห์ขอบเขตโปรเจกต์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ภาค 2/2568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จัดทำและนำเสนอเค้าร่างโปรเจกต์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ภาค 2/2568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จัดทำและนำเสนอโปรเจกต์ 1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ภาค 2/2568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จัดทำและนำเสนอโปรเจกต์ 2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ภาค 3/2568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จัดทำปริญญานิพนธ์ฉบับสมบูรณ์และนำส่ง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ภาค 1/2569</w:t>
            </w:r>
          </w:p>
        </w:tc>
      </w:tr>
    </w:tbl>
    <w:p>
      <w:r>
        <w:rPr>
          <w:rFonts w:ascii="TH Sarabun New" w:hAnsi="TH Sarabun New" w:cs="TH Sarabun New"/>
          <w:b w:val="0"/>
          <w:i w:val="0"/>
          <w:sz w:val="32"/>
          <w:szCs w:val="32"/>
        </w:rPr>
        <w:t>[แทรกตารางที่ 1.1: ตารางแกนต์แสดงระยะเวลาตามเดือน พ.ย.–พ.ค.]</w:t>
      </w:r>
    </w:p>
    <w:p>
      <w:pPr>
        <w:pStyle w:val="Heading1"/>
      </w:pPr>
      <w:r>
        <w:rPr>
          <w:rFonts w:ascii="TH Sarabun New" w:hAnsi="TH Sarabun New" w:cs="TH Sarabun New"/>
          <w:b/>
          <w:i w:val="0"/>
          <w:sz w:val="44"/>
          <w:szCs w:val="44"/>
        </w:rPr>
        <w:t>บทที่ 2 ทฤษฎีและผลงานที่เกี่ยวข้อง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ในการพัฒนาเกมจำลองชีวิตนิสิต (Nisit Simulator) ผู้จัดทำได้ศึกษาเทคโนโลยี เอกสาร และงานวิจัยที่เกี่ยวข้อง ดังนี้</w:t>
      </w:r>
    </w:p>
    <w:p>
      <w:pPr>
        <w:pStyle w:val="Heading2"/>
      </w:pPr>
      <w:r>
        <w:rPr>
          <w:rFonts w:ascii="TH Sarabun New" w:hAnsi="TH Sarabun New" w:cs="TH Sarabun New"/>
          <w:b/>
          <w:i w:val="0"/>
          <w:sz w:val="36"/>
          <w:szCs w:val="36"/>
        </w:rPr>
        <w:t>2.1 ทฤษฎีที่เกี่ยวข้อง</w:t>
      </w:r>
    </w:p>
    <w:p>
      <w:r>
        <w:rPr>
          <w:rFonts w:ascii="TH Sarabun New" w:hAnsi="TH Sarabun New" w:cs="TH Sarabun New"/>
          <w:b/>
          <w:i w:val="0"/>
          <w:sz w:val="32"/>
          <w:szCs w:val="32"/>
        </w:rPr>
        <w:t>2.1.1 Visual Studio Code (VS Code)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โปรแกรม Code Editor ของ Microsoft ที่มีน้ำหนักเบาและรองรับส่วนขยาย (Extension) หลายภาษา รวมถึงภาษา C# ที่ใช้ในโปรเจกต์นี้</w:t>
      </w:r>
    </w:p>
    <w:p>
      <w:r>
        <w:rPr>
          <w:rFonts w:ascii="TH Sarabun New" w:hAnsi="TH Sarabun New" w:cs="TH Sarabun New"/>
          <w:b/>
          <w:i w:val="0"/>
          <w:sz w:val="32"/>
          <w:szCs w:val="32"/>
        </w:rPr>
        <w:t>2.1.2 ภาษา C# (C-Sharp)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ภาษาการเขียนโปรแกรมเชิงวัตถุ (OOP) ของ Microsoft ที่เรียบง่ายและปลอดภัย เป็นภาษาหลักที่ใช้ควบคุมพฤติกรรมตัวละครและฟังก์ชันต่าง ๆ บน Unity</w:t>
      </w:r>
    </w:p>
    <w:p>
      <w:r>
        <w:rPr>
          <w:rFonts w:ascii="TH Sarabun New" w:hAnsi="TH Sarabun New" w:cs="TH Sarabun New"/>
          <w:b/>
          <w:i w:val="0"/>
          <w:sz w:val="32"/>
          <w:szCs w:val="32"/>
        </w:rPr>
        <w:t>2.1.3 Unity 3D Engine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เอนจินพัฒนาเกม 2 มิติและ 3 มิติที่ได้รับความนิยมสูง รองรับข้ามแพลตฟอร์ม มีระบบฟิสิกส์และการเรนเดอร์ที่มีประสิทธิภาพ</w:t>
      </w:r>
    </w:p>
    <w:p>
      <w:r>
        <w:rPr>
          <w:rFonts w:ascii="TH Sarabun New" w:hAnsi="TH Sarabun New" w:cs="TH Sarabun New"/>
          <w:b/>
          <w:i w:val="0"/>
          <w:sz w:val="32"/>
          <w:szCs w:val="32"/>
        </w:rPr>
        <w:t>2.1.4 Unity Netcode for GameObjects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ชุดเครื่องมือสำหรับพัฒนาเกมแบบหลายผู้เล่น จัดการการเชื่อมต่อและซิงโครไนซ์ข้อมูลระหว่างผู้เล่นผ่านสถาปัตยกรรม Client-Server *(ใช้ในส่วนที่พัฒนาต่อ)*</w:t>
      </w:r>
    </w:p>
    <w:p>
      <w:r>
        <w:rPr>
          <w:rFonts w:ascii="TH Sarabun New" w:hAnsi="TH Sarabun New" w:cs="TH Sarabun New"/>
          <w:b/>
          <w:i w:val="0"/>
          <w:sz w:val="32"/>
          <w:szCs w:val="32"/>
        </w:rPr>
        <w:t>2.1.5 ทฤษฎีเกมจำลองสถานการณ์ (Simulation Game)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มุ่งเลียนแบบกิจกรรมในชีวิตจริง เพื่อให้ผู้เล่นเรียนรู้และตัดสินใจภายใต้เงื่อนไข โดยประยุกต์ทฤษฎีการจัดการเวลาและการจำลองสถานะตัวละคร</w:t>
      </w:r>
    </w:p>
    <w:p>
      <w:r>
        <w:rPr>
          <w:rFonts w:ascii="TH Sarabun New" w:hAnsi="TH Sarabun New" w:cs="TH Sarabun New"/>
          <w:b/>
          <w:i w:val="0"/>
          <w:sz w:val="32"/>
          <w:szCs w:val="32"/>
        </w:rPr>
        <w:t>2.1.6 Adobe Photoshop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โปรแกรมแก้ไข/สร้างกราฟิกแรสเตอร์ ใช้ออกแบบ UI, Sprites และ Textures</w:t>
      </w:r>
    </w:p>
    <w:p>
      <w:r>
        <w:rPr>
          <w:rFonts w:ascii="TH Sarabun New" w:hAnsi="TH Sarabun New" w:cs="TH Sarabun New"/>
          <w:b/>
          <w:i w:val="0"/>
          <w:sz w:val="32"/>
          <w:szCs w:val="32"/>
        </w:rPr>
        <w:t>2.1.7 Blender 3D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เครื่องมือ Open-source สำหรับสร้างแบบจำลอง 3 มิติและ Props ในสถานศึกษา</w:t>
      </w:r>
    </w:p>
    <w:p>
      <w:r>
        <w:rPr>
          <w:rFonts w:ascii="TH Sarabun New" w:hAnsi="TH Sarabun New" w:cs="TH Sarabun New"/>
          <w:b/>
          <w:i w:val="0"/>
          <w:sz w:val="32"/>
          <w:szCs w:val="32"/>
        </w:rPr>
        <w:t>2.1.8 ขั้นตอนการพัฒนาระบบ (Game Development Life Cycle)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ประกอบด้วย การกำหนดแนวทาง/รวบรวมความต้องการ → การออกแบบ → การพัฒนา → การทดสอบ → การดูแลระบบ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[แทรกภาพประกอบ 2.1: วงจรการพัฒนา (Game Development Life Cycle)]</w:t>
      </w:r>
    </w:p>
    <w:p>
      <w:r>
        <w:rPr>
          <w:rFonts w:ascii="TH Sarabun New" w:hAnsi="TH Sarabun New" w:cs="TH Sarabun New"/>
          <w:b/>
          <w:i w:val="0"/>
          <w:sz w:val="32"/>
          <w:szCs w:val="32"/>
        </w:rPr>
        <w:t>2.1.9 ทฤษฎีการออกแบบเกม (MDA Framework)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แบ่งเป็น 3 ส่วนที่สัมพันธ์กัน (Hunicke, LeBlanc, &amp; Zubek, 2004) [3] ได้แก่ </w:t>
      </w:r>
      <w:r>
        <w:rPr>
          <w:rFonts w:ascii="TH Sarabun New" w:hAnsi="TH Sarabun New" w:cs="TH Sarabun New"/>
          <w:b/>
          <w:i w:val="0"/>
          <w:sz w:val="32"/>
          <w:szCs w:val="32"/>
        </w:rPr>
        <w:t>Mechanics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(กลไก เช่น ระบบเรียน/หักพลังงาน/คำนวณเกรด), </w:t>
      </w:r>
      <w:r>
        <w:rPr>
          <w:rFonts w:ascii="TH Sarabun New" w:hAnsi="TH Sarabun New" w:cs="TH Sarabun New"/>
          <w:b/>
          <w:i w:val="0"/>
          <w:sz w:val="32"/>
          <w:szCs w:val="32"/>
        </w:rPr>
        <w:t>Dynamics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(พฤติกรรมจากการเล่น เช่น เลือกไม่เข้าเรียนเพื่อทำงาน แต่กระทบผลสอบ) และ </w:t>
      </w:r>
      <w:r>
        <w:rPr>
          <w:rFonts w:ascii="TH Sarabun New" w:hAnsi="TH Sarabun New" w:cs="TH Sarabun New"/>
          <w:b/>
          <w:i w:val="0"/>
          <w:sz w:val="32"/>
          <w:szCs w:val="32"/>
        </w:rPr>
        <w:t>Aesthetics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(อารมณ์ เช่น ความภูมิใจเมื่อจบการศึกษา) พร้อมวงจรการเล่นหลัก Action → Reward → Progression</w:t>
      </w:r>
    </w:p>
    <w:p>
      <w:r>
        <w:rPr>
          <w:rFonts w:ascii="TH Sarabun New" w:hAnsi="TH Sarabun New" w:cs="TH Sarabun New"/>
          <w:b/>
          <w:i w:val="0"/>
          <w:sz w:val="32"/>
          <w:szCs w:val="32"/>
        </w:rPr>
        <w:t>2.1.10 ทฤษฎีการออกแบบเกมมุมมองไอโซเมตริก (Isometric Game Design)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การจำลองภาพ 3 มิติด้วยกล้อง Orthographic มุมเอียง (X 30–45°, Y 45°) ช่วยให้เห็นภาพรวมแผนที่และวางแผนเดินทางได้ง่าย และมีการจัดการปัญหาการบดบัง (Occlusion) ด้วยเทคนิค Wall Fading / Transparency Shader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[แทรกภาพประกอบ 2.2: เกม Project Zomboid (ตัวอย่างมุมมองไอโซเมตริก)]</w:t>
      </w:r>
    </w:p>
    <w:p>
      <w:pPr>
        <w:pStyle w:val="Heading2"/>
      </w:pPr>
      <w:r>
        <w:rPr>
          <w:rFonts w:ascii="TH Sarabun New" w:hAnsi="TH Sarabun New" w:cs="TH Sarabun New"/>
          <w:b/>
          <w:i w:val="0"/>
          <w:sz w:val="36"/>
          <w:szCs w:val="36"/>
        </w:rPr>
        <w:t>2.2 ผลงานที่เกี่ยวข้อง</w:t>
      </w:r>
    </w:p>
    <w:p>
      <w:r>
        <w:rPr>
          <w:rFonts w:ascii="TH Sarabun New" w:hAnsi="TH Sarabun New" w:cs="TH Sarabun New"/>
          <w:b/>
          <w:i w:val="0"/>
          <w:sz w:val="32"/>
          <w:szCs w:val="32"/>
        </w:rPr>
        <w:t>2.2.1 เกม Harvest Moon: Back to Nature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เกมจำลองชีวิตประจำวันแบบเล่นคนเดียว 2 มิติ มุมมองด้านบน มีระบบเวลา ฤดูกาล และเหตุการณ์ประจำปี</w:t>
      </w:r>
    </w:p>
    <w:p>
      <w:pPr>
        <w:pStyle w:val="ListBulle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*ข้อดี:* เข้าใจง่าย ส่งเสริมการวางแผน/จัดการเวลา สะท้อนวิถีชุมชน มีเนื้อหาฤดูกาล/เทศกาล</w:t>
      </w:r>
    </w:p>
    <w:p>
      <w:pPr>
        <w:pStyle w:val="ListBulle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*ข้อด้อย:* กราฟิก 2 มิติค่อนข้างล้าสมัย เล่นคนเดียว กิจกรรมค่อนข้างซ้ำ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[แทรกภาพประกอบ 2.3: เกม Harvest Moon: Back to Nature]</w:t>
      </w:r>
    </w:p>
    <w:p>
      <w:r>
        <w:rPr>
          <w:rFonts w:ascii="TH Sarabun New" w:hAnsi="TH Sarabun New" w:cs="TH Sarabun New"/>
          <w:b/>
          <w:i w:val="0"/>
          <w:sz w:val="32"/>
          <w:szCs w:val="32"/>
        </w:rPr>
        <w:t>2.2.2 เกม The Sims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เกมจำลองชีวิต 3 มิติ จำลองพฤติกรรมและผลจากการตัดสินใจอย่างเป็นลำดับขั้น</w:t>
      </w:r>
    </w:p>
    <w:p>
      <w:pPr>
        <w:pStyle w:val="ListBulle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*ข้อดี:* กราฟิก 3 มิติสวยงาม มีระบบอารมณ์ (Emotion) โหมดสร้างตัวละคร/บ้านยืดหยุ่นสูง</w:t>
      </w:r>
    </w:p>
    <w:p>
      <w:pPr>
        <w:pStyle w:val="ListBulle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*ข้อเสีย:* เนื้อหาหลักจำกัด ต้องพึ่ง Expansion Pack, เล่นคนเดียว, Open World จำกัด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[แทรกภาพประกอบ 2.4: เกม The Sims]</w:t>
      </w:r>
    </w:p>
    <w:p>
      <w:r>
        <w:rPr>
          <w:rFonts w:ascii="TH Sarabun New" w:hAnsi="TH Sarabun New" w:cs="TH Sarabun New"/>
          <w:b/>
          <w:i w:val="0"/>
          <w:sz w:val="32"/>
          <w:szCs w:val="32"/>
        </w:rPr>
        <w:t>2.2.3 เกม Coral Island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เกมแนว Life Simulation และ Time Management ผู้เล่นบริหารเวลา/ทรัพยากรพัฒนาพื้นที่ มีระบบเวลาแบบวันต่อวัน</w:t>
      </w:r>
    </w:p>
    <w:p>
      <w:pPr>
        <w:pStyle w:val="ListBulle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*ข้อดี:* ระบบจัดการเวลา/กิจกรรมชัดเจน เน้นสิ่งแวดล้อม/ความยั่งยืน เล่นเข้าใจง่าย</w:t>
      </w:r>
    </w:p>
    <w:p>
      <w:pPr>
        <w:pStyle w:val="ListBulle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*ข้อเสีย:* ซ้ำซากในระยะยาว ใช้เวลาสะสมมาก บางกิจกรรมคุ้มค่ากว่ากิจกรรมอื่น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[แทรกภาพประกอบ 2.5: เกม Coral Island]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จากการศึกษาผลงานข้างต้น ผู้จัดทำนำจุดเด่นด้านระบบเวลา ฤดูกาล และการบริหารสถานะ มาประยุกต์ใช้ในบริบทชีวิตนิสิตไทย</w:t>
      </w:r>
    </w:p>
    <w:p>
      <w:pPr>
        <w:pStyle w:val="Heading1"/>
      </w:pPr>
      <w:r>
        <w:rPr>
          <w:rFonts w:ascii="TH Sarabun New" w:hAnsi="TH Sarabun New" w:cs="TH Sarabun New"/>
          <w:b/>
          <w:i w:val="0"/>
          <w:sz w:val="44"/>
          <w:szCs w:val="44"/>
        </w:rPr>
        <w:t>บทที่ 3 ขั้นตอนการดำเนินโครงการ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ในบทนี้แสดงขั้นตอนการดำเนินโครงงาน ประกอบด้วยความต้องการของผู้ใช้ระบบและการวิเคราะห์ระบบ การออกแบบระบบ การพัฒนาระบบ และการทดสอบระบบ</w:t>
      </w:r>
    </w:p>
    <w:p>
      <w:pPr>
        <w:pStyle w:val="Heading2"/>
      </w:pPr>
      <w:r>
        <w:rPr>
          <w:rFonts w:ascii="TH Sarabun New" w:hAnsi="TH Sarabun New" w:cs="TH Sarabun New"/>
          <w:b/>
          <w:i w:val="0"/>
          <w:sz w:val="36"/>
          <w:szCs w:val="36"/>
        </w:rPr>
        <w:t>3.1 ความต้องการของผู้ใช้ระบบ และการวิเคราะห์ระบบ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ผู้จัดทำได้วิเคราะห์ความต้องการตามขอบเขตในหัวข้อ 1.3 และเขียนเป็นแผนภาพกรณีการใช้งาน (Use Case Diagram) ได้ดังนี้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[แทรกภาพประกอบ 3.1: ความต้องการของผู้ใช้งานระบบ (Use Case รวม)]</w:t>
      </w:r>
    </w:p>
    <w:p>
      <w:r>
        <w:rPr>
          <w:rFonts w:ascii="TH Sarabun New" w:hAnsi="TH Sarabun New" w:cs="TH Sarabun New"/>
          <w:b/>
          <w:i w:val="0"/>
          <w:sz w:val="32"/>
          <w:szCs w:val="32"/>
        </w:rPr>
        <w:t>3.1.1 หน้าเมนูและเริ่มเกม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— ผู้ใช้สามารถ เริ่มเกม (เล่นคนเดียว/เลือกคณะ), ตั้งค่า (เสียง), และออกจากเกม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[แทรกภาพประกอบ 3.2: หน้าเมนูและเริ่มเกม (Use Case)]</w:t>
      </w:r>
    </w:p>
    <w:p>
      <w:r>
        <w:rPr>
          <w:rFonts w:ascii="TH Sarabun New" w:hAnsi="TH Sarabun New" w:cs="TH Sarabun New"/>
          <w:b/>
          <w:i w:val="0"/>
          <w:sz w:val="32"/>
          <w:szCs w:val="32"/>
        </w:rPr>
        <w:t>3.1.2 ระบบการเล่น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— ผู้ใช้สามารถ ควบคุมตัวละคร, เข้าเรียนและทำกิจกรรม, บริหารจัดการค่าสถานะ และตรวจสอบผลการเรียน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[แทรกภาพประกอบ 3.3: ระบบการเล่นเกม (Use Case)]</w:t>
      </w:r>
    </w:p>
    <w:p>
      <w:pPr>
        <w:pStyle w:val="Heading2"/>
      </w:pPr>
      <w:r>
        <w:rPr>
          <w:rFonts w:ascii="TH Sarabun New" w:hAnsi="TH Sarabun New" w:cs="TH Sarabun New"/>
          <w:b/>
          <w:i w:val="0"/>
          <w:sz w:val="36"/>
          <w:szCs w:val="36"/>
        </w:rPr>
        <w:t>3.2 การออกแบบระบบ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การพัฒนาเกมประกอบด้วยการออกแบบโครงร่างหน้าจอ (Interface Layout) และสตอรี่บอร์ด (Storyboard) ดังนี้</w:t>
      </w:r>
    </w:p>
    <w:p>
      <w:pPr>
        <w:pStyle w:val="Heading3"/>
      </w:pPr>
      <w:r>
        <w:rPr>
          <w:rFonts w:ascii="TH Sarabun New" w:hAnsi="TH Sarabun New" w:cs="TH Sarabun New"/>
          <w:b/>
          <w:i w:val="0"/>
          <w:sz w:val="32"/>
          <w:szCs w:val="32"/>
        </w:rPr>
        <w:t>3.2.1 การออกแบบโครงร่างหน้าจอ (Interface Layout)</w:t>
      </w:r>
    </w:p>
    <w:p>
      <w:r>
        <w:rPr>
          <w:rFonts w:ascii="TH Sarabun New" w:hAnsi="TH Sarabun New" w:cs="TH Sarabun New"/>
          <w:b/>
          <w:i w:val="0"/>
          <w:sz w:val="32"/>
          <w:szCs w:val="32"/>
        </w:rPr>
        <w:t>ตารางที่ 3.1 แสดงวัตถุในเกม (ตัวละคร)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วัตถุ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ชื่อ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คำอธิบาย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[ภาพตัวละครหญิง]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ผู้เล่นหญิง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ตัวละครผู้เล่น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[ภาพตัวละครชาย]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ผู้เล่นชาย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ตัวละครผู้เล่น</w:t>
            </w:r>
          </w:p>
        </w:tc>
      </w:tr>
    </w:tbl>
    <w:p>
      <w:r>
        <w:rPr>
          <w:rFonts w:ascii="TH Sarabun New" w:hAnsi="TH Sarabun New" w:cs="TH Sarabun New"/>
          <w:b/>
          <w:i w:val="0"/>
          <w:sz w:val="32"/>
          <w:szCs w:val="32"/>
        </w:rPr>
        <w:t>ตารางที่ 3.2 แสดงวัตถุในเกม (องค์ประกอบ HUD)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วัตถุ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ชื่อ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คำอธิบาย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[ภาพแถบพลังงาน]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พลังงานตัวละคร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แสดงพลังงานตัวละคร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[ภาพนาฬิกา]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เวลา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แสดงเวลาในเกม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[ภาพแผนที่จริง (Minimap)]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แผนที่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แสดงตำแหน่งผู้เล่น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[ภาพโทรศัพท์จริง (TAB)]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โทรศัพท์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แสดงสถานะต่าง 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[ภาพกระเป๋าจริง (กด I)]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กระเป๋า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เก็บไอเทม (ซื้อจากร้าน → เก็บ → กดใช้เพิ่มค่าสถานะ)</w:t>
            </w:r>
          </w:p>
        </w:tc>
      </w:tr>
    </w:tbl>
    <w:p>
      <w:r>
        <w:rPr>
          <w:rFonts w:ascii="TH Sarabun New" w:hAnsi="TH Sarabun New" w:cs="TH Sarabun New"/>
          <w:b/>
          <w:i w:val="0"/>
          <w:sz w:val="32"/>
          <w:szCs w:val="32"/>
        </w:rPr>
        <w:t>ตารางที่ 3.3 แสดงวัตถุในเกม (ไอเทม/ชุด)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วัตถุ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ชื่อ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คำอธิบาย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[ภาพเมนูอาหารในร้านค้าจริง]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อาหาร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เพิ่มพลังงาน/ความอิ่มให้ตัวละคร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[ภาพชุดตัวละคร]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ชุดตัวละคร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เปลี่ยนชุดได้ *(แผนพัฒนาต่อ)*</w:t>
            </w:r>
          </w:p>
        </w:tc>
      </w:tr>
    </w:tbl>
    <w:p>
      <w:pPr>
        <w:pStyle w:val="Heading3"/>
      </w:pPr>
      <w:r>
        <w:rPr>
          <w:rFonts w:ascii="TH Sarabun New" w:hAnsi="TH Sarabun New" w:cs="TH Sarabun New"/>
          <w:b/>
          <w:i w:val="0"/>
          <w:sz w:val="32"/>
          <w:szCs w:val="32"/>
        </w:rPr>
        <w:t>3.2.2 สตอรี่บอร์ด (Storyboard)</w:t>
      </w:r>
    </w:p>
    <w:p>
      <w:r>
        <w:rPr>
          <w:rFonts w:ascii="TH Sarabun New" w:hAnsi="TH Sarabun New" w:cs="TH Sarabun New"/>
          <w:b/>
          <w:i w:val="0"/>
          <w:sz w:val="32"/>
          <w:szCs w:val="32"/>
        </w:rPr>
        <w:t>ตารางที่ 3.4 สตอรี่บอร์ดฉากที่ 1 — หน้าเมนูหลัก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หัวข้อ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ภาพหน้าจอ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[แทรกภาพหน้าเมนูจริง + หน้าเลือกคณะ]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ปฏิสัมพันธ์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เล่นคนเดียว · เล่นหลายคน (มีปุ่ม แต่กดแล้วแจ้ง "กำลังพัฒนา") · เล่นต่อ · ตั้งค่า · ออกจากเกม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การเชื่อมโยง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ไปยังฉากเลือกคณะ → เข้าเกม / ไปฉากตั้งค่า / ออกจากเกม</w:t>
            </w:r>
          </w:p>
        </w:tc>
      </w:tr>
    </w:tbl>
    <w:p>
      <w:r>
        <w:rPr>
          <w:rFonts w:ascii="TH Sarabun New" w:hAnsi="TH Sarabun New" w:cs="TH Sarabun New"/>
          <w:b/>
          <w:i w:val="0"/>
          <w:sz w:val="32"/>
          <w:szCs w:val="32"/>
        </w:rPr>
        <w:t>ตารางที่ 3.5 สตอรี่บอร์ดฉากที่ 2 — เลือกคณะ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*(แทนฉาก "สร้างห้อง Multiplayer" เดิม)*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หัวข้อ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ภาพหน้าจอ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[แทรกภาพหน้าเลือกคณะจริง]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ปฏิสัมพันธ์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เลือก 1 ใน 4 คณะ (IT/บริหาร/วิทย์/นิเทศ) · ย้อนกลับ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การเชื่อมโยง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ไปยังฉากเล่นเกม (คณะกำหนดแนวข้อสอบ)</w:t>
            </w:r>
          </w:p>
        </w:tc>
      </w:tr>
    </w:tbl>
    <w:p>
      <w:r>
        <w:rPr>
          <w:rFonts w:ascii="TH Sarabun New" w:hAnsi="TH Sarabun New" w:cs="TH Sarabun New"/>
          <w:b/>
          <w:i w:val="0"/>
          <w:sz w:val="32"/>
          <w:szCs w:val="32"/>
        </w:rPr>
        <w:t>ตารางที่ 3.6 สตอรี่บอร์ดฉากที่ 3 — เกมแบบเล่นคนเดียว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หัวข้อ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ภาพหน้าจอ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[แทรกภาพหน้าจอเล่นเกม + HUD จริง]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ปฏิสัมพันธ์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WASD เคลื่อนที่ · Shift วิ่ง · Space กระโดด · TAB เปิดโทรศัพท์ · M แผนที่ · คลิกซ้าย/E โต้ตอบ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การเชื่อมโยง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—</w:t>
            </w:r>
          </w:p>
        </w:tc>
      </w:tr>
    </w:tbl>
    <w:p>
      <w:r>
        <w:rPr>
          <w:rFonts w:ascii="TH Sarabun New" w:hAnsi="TH Sarabun New" w:cs="TH Sarabun New"/>
          <w:b/>
          <w:i w:val="0"/>
          <w:sz w:val="32"/>
          <w:szCs w:val="32"/>
        </w:rPr>
        <w:t>ตารางที่ 3.7 สตอรี่บอร์ดฉากที่ 4 — เล่นหลายคน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*(แผนพัฒนาต่อ)*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หัวข้อ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ภาพหน้าจอ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[สำหรับการพัฒนาในอนาคต]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ปฏิสัมพันธ์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ผู้เล่นหลายคนควบคุมตัวละครและทำกิจกรรมร่วมกัน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การเชื่อมโยง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—</w:t>
            </w:r>
          </w:p>
        </w:tc>
      </w:tr>
    </w:tbl>
    <w:p>
      <w:r>
        <w:rPr>
          <w:rFonts w:ascii="TH Sarabun New" w:hAnsi="TH Sarabun New" w:cs="TH Sarabun New"/>
          <w:b/>
          <w:i w:val="0"/>
          <w:sz w:val="32"/>
          <w:szCs w:val="32"/>
        </w:rPr>
        <w:t>ตารางที่ 3.8 สตอรี่บอร์ดฉากที่ 5 — ตั้งค่าเสียง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หัวข้อ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ภาพหน้าจอ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[แทรกภาพหน้าตั้งค่าจริง]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ปฏิสัมพันธ์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ปรับระดับเสียง 5 แบบ: Master / Music / SFX / Voice / Ambient · Apply · Cancel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การเชื่อมโยง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กลับหน้าเมนู</w:t>
            </w:r>
          </w:p>
        </w:tc>
      </w:tr>
    </w:tbl>
    <w:p>
      <w:r>
        <w:rPr>
          <w:rFonts w:ascii="TH Sarabun New" w:hAnsi="TH Sarabun New" w:cs="TH Sarabun New"/>
          <w:b/>
          <w:i w:val="0"/>
          <w:sz w:val="32"/>
          <w:szCs w:val="32"/>
        </w:rPr>
        <w:t>ตารางที่ 3.9 สตอรี่บอร์ดฉากที่ 6 — เสียชีวิต (Game Over)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หัวข้อ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ภาพหน้าจอ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[แทรกภาพหน้าจอ Game Over จริง]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ปฏิสัมพันธ์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Restart · Quit to Menu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การเชื่อมโยง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ไปยังฉากเมนู / ฉากเล่นเกม</w:t>
            </w:r>
          </w:p>
        </w:tc>
      </w:tr>
    </w:tbl>
    <w:p>
      <w:r>
        <w:rPr>
          <w:rFonts w:ascii="TH Sarabun New" w:hAnsi="TH Sarabun New" w:cs="TH Sarabun New"/>
          <w:b/>
          <w:i w:val="0"/>
          <w:sz w:val="32"/>
          <w:szCs w:val="32"/>
        </w:rPr>
        <w:t>ตารางที่ 3.10 สตอรี่บอร์ดฉากที่ 7 — ชนะ (Graduation)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หัวข้อ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ภาพหน้าจอ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[แทรกภาพหน้าจอ Graduation จริง]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ปฏิสัมพันธ์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Restart · Quit to Menu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การเชื่อมโยง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ไปยังฉากเมนู / ฉากเล่นเกม</w:t>
            </w:r>
          </w:p>
        </w:tc>
      </w:tr>
    </w:tbl>
    <w:p>
      <w:r>
        <w:rPr>
          <w:rFonts w:ascii="TH Sarabun New" w:hAnsi="TH Sarabun New" w:cs="TH Sarabun New"/>
          <w:b/>
          <w:i w:val="0"/>
          <w:sz w:val="32"/>
          <w:szCs w:val="32"/>
        </w:rPr>
        <w:t>ตารางที่ 3.11 สตอรี่บอร์ดฉากที่ 8 — เรียนไม่ผ่าน (Flunked Out)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หัวข้อ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ภาพหน้าจอ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[แทรกภาพหน้าจอ Flunked Out จริง]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ปฏิสัมพันธ์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Restart · Quit to Menu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การเชื่อมโยง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ไปยังฉากเมนู / ฉากเล่นเกม</w:t>
            </w:r>
          </w:p>
        </w:tc>
      </w:tr>
    </w:tbl>
    <w:p>
      <w:pPr>
        <w:pStyle w:val="Heading2"/>
      </w:pPr>
      <w:r>
        <w:rPr>
          <w:rFonts w:ascii="TH Sarabun New" w:hAnsi="TH Sarabun New" w:cs="TH Sarabun New"/>
          <w:b/>
          <w:i w:val="0"/>
          <w:sz w:val="36"/>
          <w:szCs w:val="36"/>
        </w:rPr>
        <w:t>3.3 การพัฒนาระบบ</w:t>
      </w:r>
    </w:p>
    <w:p>
      <w:r>
        <w:rPr>
          <w:rFonts w:ascii="TH Sarabun New" w:hAnsi="TH Sarabun New" w:cs="TH Sarabun New"/>
          <w:b/>
          <w:i w:val="0"/>
          <w:sz w:val="32"/>
          <w:szCs w:val="32"/>
        </w:rPr>
        <w:t>3.3.1 ฮาร์ดแวร์: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Personal Computer (CPU AMD Ryzen 5 1500X, RAM 16 GB, SSD 932 GB WD_BLACK SN7100, GPU NVIDIA GeForce RTX 2070 8 GB, จอ 1920×1080 144Hz)</w:t>
      </w:r>
    </w:p>
    <w:p>
      <w:r>
        <w:rPr>
          <w:rFonts w:ascii="TH Sarabun New" w:hAnsi="TH Sarabun New" w:cs="TH Sarabun New"/>
          <w:b/>
          <w:i w:val="0"/>
          <w:sz w:val="32"/>
          <w:szCs w:val="32"/>
        </w:rPr>
        <w:t>3.3.2 ซอฟต์แวร์: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Unity, Visual Studio Code, Blender และเครื่องมือประกอบ (Photon/Netcode สำหรับส่วนหลายผู้เล่นที่พัฒนาต่อ) โดยพัฒนาด้วยแนวคิดแยกส่วนแสดงผลออกจากตรรกะเกม (Event-Driven) และใช้เครื่องมือช่วยสร้างฉากอัตโนมัติ (Editor Tools) เพื่อประกอบฉาก/ระบบซ้ำได้อย่างสม่ำเสมอ</w:t>
      </w:r>
    </w:p>
    <w:p>
      <w:pPr>
        <w:pStyle w:val="Heading2"/>
      </w:pPr>
      <w:r>
        <w:rPr>
          <w:rFonts w:ascii="TH Sarabun New" w:hAnsi="TH Sarabun New" w:cs="TH Sarabun New"/>
          <w:b/>
          <w:i w:val="0"/>
          <w:sz w:val="36"/>
          <w:szCs w:val="36"/>
        </w:rPr>
        <w:t>3.4 การทดสอบระบบ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การทดสอบใช้เทคนิค </w:t>
      </w:r>
      <w:r>
        <w:rPr>
          <w:rFonts w:ascii="TH Sarabun New" w:hAnsi="TH Sarabun New" w:cs="TH Sarabun New"/>
          <w:b/>
          <w:i w:val="0"/>
          <w:sz w:val="32"/>
          <w:szCs w:val="32"/>
        </w:rPr>
        <w:t>Black Box Testing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ซึ่งพิจารณาผลลัพธ์ของฟังก์ชันตามที่กำหนด (Functional Testing) โดยไม่พิจารณาโครงสร้างภายในของโปรแกรม เพื่อตรวจสอบว่าทุกฟังก์ชันทำงานถูกต้องตามความต้องการของผู้ใช้</w:t>
      </w:r>
    </w:p>
    <w:p>
      <w:pPr>
        <w:pStyle w:val="Heading1"/>
      </w:pPr>
      <w:r>
        <w:rPr>
          <w:rFonts w:ascii="TH Sarabun New" w:hAnsi="TH Sarabun New" w:cs="TH Sarabun New"/>
          <w:b/>
          <w:i w:val="0"/>
          <w:sz w:val="44"/>
          <w:szCs w:val="44"/>
        </w:rPr>
        <w:t>บทที่ 4 ผลการทดสอบ</w:t>
      </w:r>
    </w:p>
    <w:p>
      <w:pPr>
        <w:pStyle w:val="Heading2"/>
      </w:pPr>
      <w:r>
        <w:rPr>
          <w:rFonts w:ascii="TH Sarabun New" w:hAnsi="TH Sarabun New" w:cs="TH Sarabun New"/>
          <w:b/>
          <w:i w:val="0"/>
          <w:sz w:val="36"/>
          <w:szCs w:val="36"/>
        </w:rPr>
        <w:t>4.1 ผลการพัฒนาระบบ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โครงงานพัฒนาเกม Nisit Simulator ได้ครบตามขอบเขตหลัก ประกอบด้วย ระบบเมนูและเลือกคณะ, การควบคุมตัวละคร (เดิน/วิ่ง/กระโดด/โต้ตอบ), ค่าสถานะและ HUD, ระบบเวลา/ฤดูกาล, การเรียนและเลื่อนชั้นปี, ระบบสอบ+GPA (แยกตามคณะ), ภารกิจรายวัน, สุ่มเหตุการณ์, งานพาร์ทไทม์, ร้านค้า, </w:t>
      </w:r>
      <w:r>
        <w:rPr>
          <w:rFonts w:ascii="TH Sarabun New" w:hAnsi="TH Sarabun New" w:cs="TH Sarabun New"/>
          <w:b/>
          <w:i w:val="0"/>
          <w:sz w:val="32"/>
          <w:szCs w:val="32"/>
        </w:rPr>
        <w:t>ระบบกระเป๋า (Inventory)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, โทรศัพท์ในเกม, แผนที่ย่อ, ท่าทางตัวละคร, </w:t>
      </w:r>
      <w:r>
        <w:rPr>
          <w:rFonts w:ascii="TH Sarabun New" w:hAnsi="TH Sarabun New" w:cs="TH Sarabun New"/>
          <w:b/>
          <w:i w:val="0"/>
          <w:sz w:val="32"/>
          <w:szCs w:val="32"/>
        </w:rPr>
        <w:t>ระบบเสียงพร้อมตั้งค่า 5 ระดับ (Master/Music/SFX/Voice/Ambient)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และระบบบันทึก/โหลดเกม (บันทึกไอเทมในกระเป๋าด้วย)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[แทรกภาพประกอบ 4.1: หน้าเมนูหลัก]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[แทรกภาพประกอบ 4.2: หน้าเลือกคณะ]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[แทรกภาพประกอบ 4.3: หน้าจอเล่นเกม + HUD]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[แทรกภาพประกอบ 4.4: โทรศัพท์ในเกม]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[แทรกภาพประกอบ 4.5: หน้าจอทำข้อสอบ]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[แทรกภาพประกอบ 4.6: หน้าจอจบเกม (Graduation/Game Over)]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[แทรกภาพประกอบ 4.7: หน้าต่างกระเป๋า (กด I)]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[แทรกภาพประกอบ 4.8: หน้าตั้งค่าเสียง 5 ระดับ]</w:t>
      </w:r>
    </w:p>
    <w:p>
      <w:pPr>
        <w:pStyle w:val="Heading2"/>
      </w:pPr>
      <w:r>
        <w:rPr>
          <w:rFonts w:ascii="TH Sarabun New" w:hAnsi="TH Sarabun New" w:cs="TH Sarabun New"/>
          <w:b/>
          <w:i w:val="0"/>
          <w:sz w:val="36"/>
          <w:szCs w:val="36"/>
        </w:rPr>
        <w:t>4.2 ผลการทดสอบระบบด้วยเทคนิคกล่องดำ</w:t>
      </w:r>
    </w:p>
    <w:p>
      <w:r>
        <w:rPr>
          <w:rFonts w:ascii="TH Sarabun New" w:hAnsi="TH Sarabun New" w:cs="TH Sarabun New"/>
          <w:b/>
          <w:i w:val="0"/>
          <w:sz w:val="32"/>
          <w:szCs w:val="32"/>
        </w:rPr>
        <w:t>ตารางที่ 4.1 ผลการทดสอบระบบ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กรณีทดสอบ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ผลที่คาดหวัง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ผลการทดสอบ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เลือกคณะแล้วเข้าเกม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เข้าฉากเกม + ข้อสอบตรงคณะ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ผ่าน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ควบคุมตัวละคร (WASD/Shift/Space/E)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เคลื่อนที่และเล่นแอนิเมชันถูกต้อง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ผ่าน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เข้าเรียนตามคาบ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ได้ความรู้/EXP + เล่นท่าเรียน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ผ่าน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ทำข้อสอบ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คำนวณเกรดและ GPA ถูกต้อง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ผ่าน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ภารกิจรายวัน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ติดตามความคืบหน้าและให้รางวัล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ผ่าน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สุ่มเหตุการณ์ (เดินไปทำ)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มีเสาสัญญาณ+ลูกศร เดินถึงจึงได้ผล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ผ่าน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ทำงานพาร์ทไทม์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ได้ค่าจ้าง + จำกัดกะต่อวัน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ผ่าน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ซื้อของในร้านค้า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จ่ายเงิน → ไอเทมเข้ากระเป๋า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ผ่าน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ใช้ไอเทมในกระเป๋า (กด I)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คลิกไอเทม → เพิ่มค่าสถานะ + จำนวนลด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ผ่าน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ตั้งค่าเสียง 5 ระดับ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ปรับ Master/Music/SFX/Voice/Ambient แล้วบันทึก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ผ่าน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นอน/ข้ามวัน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ข้ามไปเช้าวันใหม่ + ฟื้นพลังงาน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ผ่าน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บันทึก/เล่นต่อ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คืนค่าสถานะ คณะ และไอเทมในกระเป๋า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ผ่าน</w:t>
            </w:r>
          </w:p>
        </w:tc>
      </w:tr>
    </w:tbl>
    <w:p>
      <w:r>
        <w:rPr>
          <w:rFonts w:ascii="TH Sarabun New" w:hAnsi="TH Sarabun New" w:cs="TH Sarabun New"/>
          <w:b w:val="0"/>
          <w:i w:val="0"/>
          <w:sz w:val="32"/>
          <w:szCs w:val="32"/>
        </w:rPr>
        <w:t>จากผลการทดสอบ พบว่าทุกฟังก์ชันสามารถทำงานได้ถูกต้องตามที่ออกแบบไว้</w:t>
      </w:r>
    </w:p>
    <w:p>
      <w:pPr>
        <w:pStyle w:val="Heading1"/>
      </w:pPr>
      <w:r>
        <w:rPr>
          <w:rFonts w:ascii="TH Sarabun New" w:hAnsi="TH Sarabun New" w:cs="TH Sarabun New"/>
          <w:b/>
          <w:i w:val="0"/>
          <w:sz w:val="44"/>
          <w:szCs w:val="44"/>
        </w:rPr>
        <w:t>บทที่ 5 สรุป อภิปรายผล และข้อเสนอแนะ</w:t>
      </w:r>
    </w:p>
    <w:p>
      <w:pPr>
        <w:pStyle w:val="Heading2"/>
      </w:pPr>
      <w:r>
        <w:rPr>
          <w:rFonts w:ascii="TH Sarabun New" w:hAnsi="TH Sarabun New" w:cs="TH Sarabun New"/>
          <w:b/>
          <w:i w:val="0"/>
          <w:sz w:val="36"/>
          <w:szCs w:val="36"/>
        </w:rPr>
        <w:t>5.1 สรุป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โครงงานสามารถพัฒนาเกมจำลองชีวิตนิสิต "Nisit Simulator" ในรูปแบบ 3 มิติมุมมองไอโซเมตริกได้สำเร็จตามวัตถุประสงค์และขอบเขตหลัก ผู้เล่นสามารถเลือกคณะ ควบคุมตัวละครใช้ชีวิตในมหาวิทยาลัย (เข้าเรียน ทำกิจกรรม ทำงานพิเศษ สอบ ทำภารกิจ เผชิญเหตุการณ์สุ่ม และพักผ่อน) ภายใต้ระบบเวลา ฤดูกาล และการบริหารค่าสถานะ พร้อมระบบบันทึกเกม เสียงประกอบ และส่วนติดต่อผู้ใช้ที่ครบถ้วน และผ่านการทดสอบด้วยเทคนิคกล่องดำครบทุกฟังก์ชัน</w:t>
      </w:r>
    </w:p>
    <w:p>
      <w:pPr>
        <w:pStyle w:val="Heading2"/>
      </w:pPr>
      <w:r>
        <w:rPr>
          <w:rFonts w:ascii="TH Sarabun New" w:hAnsi="TH Sarabun New" w:cs="TH Sarabun New"/>
          <w:b/>
          <w:i w:val="0"/>
          <w:sz w:val="36"/>
          <w:szCs w:val="36"/>
        </w:rPr>
        <w:t>5.2 อภิปรายผล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เกมที่พัฒนาสามารถจำลองสถานการณ์การใช้ชีวิตนิสิตและส่งเสริมทักษะการบริหารเวลา/การตัดสินใจได้ตามแนวคิด MDA Framework การใช้เครื่องมือช่วยพัฒนา (Editor Tools) ช่วยให้ประกอบฉากและระบบได้รวดเร็วและสม่ำเสมอ ทั้งนี้พบปัญหาและอุปสรรค ได้แก่ (1) การ Retarget แอนิเมชันจาก Mixamo ต้องตั้งค่าเป็น Humanoid ให้ตรงกับตัวละคร (2) การผูกเหตุการณ์ปุ่มแบบ lambda ในโหมด Editor ไม่ถูกบันทึกลงฉาก ต้องผูกในขณะรันไทม์ (3) ฟอนต์ไม่รองรับอีโมจิ ต้องวาดไอคอนเป็นภาพแทน และ (4) การปรับสมดุลค่าสถานะให้เหมาะกับความเร็วเวลา</w:t>
      </w:r>
    </w:p>
    <w:p>
      <w:pPr>
        <w:pStyle w:val="Heading2"/>
      </w:pPr>
      <w:r>
        <w:rPr>
          <w:rFonts w:ascii="TH Sarabun New" w:hAnsi="TH Sarabun New" w:cs="TH Sarabun New"/>
          <w:b/>
          <w:i w:val="0"/>
          <w:sz w:val="36"/>
          <w:szCs w:val="36"/>
        </w:rPr>
        <w:t>5.3 ข้อเสนอแนะและการพัฒนาต่อ</w:t>
      </w:r>
    </w:p>
    <w:p>
      <w:pPr>
        <w:pStyle w:val="ListNumber"/>
      </w:pPr>
      <w:r>
        <w:rPr>
          <w:rFonts w:ascii="TH Sarabun New" w:hAnsi="TH Sarabun New" w:cs="TH Sarabun New"/>
          <w:b/>
          <w:i w:val="0"/>
          <w:sz w:val="32"/>
          <w:szCs w:val="32"/>
        </w:rPr>
        <w:t>ระบบผู้เล่นหลายคน (Multiplayer)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ด้วย Unity Netcode/Photon และการซื้อ-ขายแลกเปลี่ยนไอเทม (Trading) — เป็นขอบเขตที่วางแผนไว้และจะพัฒนาต่อในระยะถัดไป</w:t>
      </w:r>
    </w:p>
    <w:p>
      <w:pPr>
        <w:pStyle w:val="ListNumber"/>
      </w:pPr>
      <w:r>
        <w:rPr>
          <w:rFonts w:ascii="TH Sarabun New" w:hAnsi="TH Sarabun New" w:cs="TH Sarabun New"/>
          <w:b/>
          <w:i w:val="0"/>
          <w:sz w:val="32"/>
          <w:szCs w:val="32"/>
        </w:rPr>
        <w:t>ระบบปรับแต่งตัวละคร (Character Customization)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เลือกเพศ/ทรงผม/เครื่องแต่งกาย</w:t>
      </w:r>
    </w:p>
    <w:p>
      <w:pPr>
        <w:pStyle w:val="ListNumber"/>
      </w:pPr>
      <w:r>
        <w:rPr>
          <w:rFonts w:ascii="TH Sarabun New" w:hAnsi="TH Sarabun New" w:cs="TH Sarabun New"/>
          <w:b/>
          <w:i w:val="0"/>
          <w:sz w:val="32"/>
          <w:szCs w:val="32"/>
        </w:rPr>
        <w:t>ระบบลงทะเบียน/จัดตารางเรียน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เต็มรูปแบบ (ปัจจุบันเข้าเรียนตามคาบ) และขยายระบบกระเป๋าให้มีไอเทมหลากหลายขึ้น</w:t>
      </w:r>
    </w:p>
    <w:p>
      <w:pPr>
        <w:pStyle w:val="ListNumber"/>
      </w:pPr>
      <w:r>
        <w:rPr>
          <w:rFonts w:ascii="TH Sarabun New" w:hAnsi="TH Sarabun New" w:cs="TH Sarabun New"/>
          <w:b/>
          <w:i w:val="0"/>
          <w:sz w:val="32"/>
          <w:szCs w:val="32"/>
        </w:rPr>
        <w:t>ตึกประจำคณะครบ 4 คณะ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พร้อมป้ายชื่อ และเนื้อหาเฉพาะแต่ละชั้นปี</w:t>
      </w:r>
    </w:p>
    <w:p>
      <w:pPr>
        <w:pStyle w:val="ListNumber"/>
      </w:pPr>
      <w:r>
        <w:rPr>
          <w:rFonts w:ascii="TH Sarabun New" w:hAnsi="TH Sarabun New" w:cs="TH Sarabun New"/>
          <w:b/>
          <w:i w:val="0"/>
          <w:sz w:val="32"/>
          <w:szCs w:val="32"/>
        </w:rPr>
        <w:t>ระบบความสัมพันธ์กับเพื่อน/อาจารย์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เพื่อเพิ่มมิติทางสังคม</w:t>
      </w:r>
    </w:p>
    <w:p>
      <w:pPr>
        <w:pStyle w:val="Heading2"/>
      </w:pPr>
      <w:r>
        <w:rPr>
          <w:rFonts w:ascii="TH Sarabun New" w:hAnsi="TH Sarabun New" w:cs="TH Sarabun New"/>
          <w:b/>
          <w:i w:val="0"/>
          <w:sz w:val="36"/>
          <w:szCs w:val="36"/>
        </w:rPr>
        <w:t>เอกสารอ้างอิง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[1] R. Garris, R. Ahlers, and J. E. Driskell, "Games, Motivation, and Learning: A Research and Practice Model," Simulation &amp; Gaming, vol. 33, no. 4, pp. 441–467, 2002.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[2] M. Prensky, Digital Game-Based Learning. New York: McGraw-Hill, 2001.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[3] R. Hunicke, M. LeBlanc, and R. Zubek, "MDA: A Formal Approach to Game Design and Game Research," 2004. [ออนไลน์]. เข้าถึงได้จาก: https://users.cs.northwestern.edu/~hunicke/MDA.pdf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[4] D. R. Michael and S. L. Chen, Serious Games: Games That Educate, Train, and Inform. Boston: Thomson Course Technology, 2006.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[5] S. Deterding, D. Dixon, R. Khaled, and L. Nacke, "From Game Design Elements to Gamefulness: Defining Gamification," in Proc. 15th Int. Academic MindTrek Conf., 2011. [ออนไลน์]. เข้าถึงได้จาก: https://dl.acm.org/doi/10.1145/2181037.2181040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[6] Unity Technologies, "Unity Manual," [ออนไลน์]. เข้าถึงได้จาก: https://docs.unity3d.com/Manual/index.html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[7] Unity Technologies, "Unity for Education," [ออนไลน์]. เข้าถึงได้จาก: https://unity.com/solutions/education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[8] Microsoft, "C# Documentation," [ออนไลน์]. เข้าถึงได้จาก: https://learn.microsoft.com/dotnet/csharp/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[9] Blender Foundation, "Blender Manual," [ออนไลน์]. เข้าถึงได้จาก: https://docs.blender.org</w:t>
      </w:r>
    </w:p>
    <w:p>
      <w:r>
        <w:rPr>
          <w:rFonts w:ascii="TH Sarabun New" w:hAnsi="TH Sarabun New" w:cs="TH Sarabun New"/>
          <w:b w:val="0"/>
          <w:i w:val="0"/>
          <w:sz w:val="32"/>
          <w:szCs w:val="32"/>
        </w:rPr>
        <w:t>[10] Kenney, "Kenney Game Assets (CC0)," [ออนไลน์]. เข้าถึงได้จาก: https://kenney.nl</w:t>
      </w:r>
    </w:p>
    <w:p>
      <w:pPr>
        <w:pStyle w:val="Heading2"/>
      </w:pPr>
      <w:r>
        <w:rPr>
          <w:rFonts w:ascii="TH Sarabun New" w:hAnsi="TH Sarabun New" w:cs="TH Sarabun New"/>
          <w:b/>
          <w:i w:val="0"/>
          <w:sz w:val="36"/>
          <w:szCs w:val="36"/>
        </w:rPr>
        <w:t>ภาคผนวก ก — ขั้นตอนการติดตั้งและเรียกใช้งานเกม</w:t>
      </w:r>
    </w:p>
    <w:p>
      <w:pPr>
        <w:pStyle w:val="ListNumber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ดาวน์โหลดโฟลเดอร์เกม (ผลลัพธ์จากการ Build ของ Unity)</w:t>
      </w:r>
    </w:p>
    <w:p>
      <w:pPr>
        <w:pStyle w:val="ListNumber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เปิดไฟล์ NisitSimulator.exe</w:t>
      </w:r>
    </w:p>
    <w:p>
      <w:pPr>
        <w:pStyle w:val="ListNumber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ความต้องการขั้นต่ำ: Windows 10/11, RAM 8 GB, การ์ดจอรองรับ DirectX 11</w:t>
      </w:r>
    </w:p>
    <w:p>
      <w:pPr>
        <w:pStyle w:val="Heading2"/>
      </w:pPr>
      <w:r>
        <w:rPr>
          <w:rFonts w:ascii="TH Sarabun New" w:hAnsi="TH Sarabun New" w:cs="TH Sarabun New"/>
          <w:b/>
          <w:i w:val="0"/>
          <w:sz w:val="36"/>
          <w:szCs w:val="36"/>
        </w:rPr>
        <w:t>ภาคผนวก ข — คู่มือการใช้งาน (ปุ่มควบคุม)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ปุ่ม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การทำงาน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W A S D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เดิน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Shift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วิ่ง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Space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กระโดด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เมาส์ซ้าย / E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โต้ตอบกับวัตถุ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TAB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เปิดโทรศัพท์ (สถานะ/ปฏิทิน/ภารกิจ/เกรด/แผนที่)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M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เปิด/ปิดแผนที่ย่อ</w:t>
            </w:r>
          </w:p>
        </w:tc>
      </w:tr>
    </w:tbl>
    <w:p>
      <w:r>
        <w:rPr>
          <w:rFonts w:ascii="TH Sarabun New" w:hAnsi="TH Sarabun New" w:cs="TH Sarabun New"/>
          <w:b/>
          <w:i w:val="0"/>
          <w:sz w:val="32"/>
          <w:szCs w:val="32"/>
        </w:rPr>
        <w:t>การเล่นโดยสรุป: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เลือกคณะ → เข้าเรียนตามคาบเพื่อสะสมความรู้ → ทำงาน/ภารกิจหาเงินและ EXP → กินข้าวและพักผ่อนดูแลค่าสถานะ → ไปสอบที่ตึกคณะตัวเองในวันสอบ → นอนเพื่อข้ามวัน → สะสมความรู้ให้ถึงเป้าเพื่อเลื่อนชั้นปีจนจบการศึกษา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